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 Análisis de ofertas de empleo</w:t>
      </w:r>
    </w:p>
    <w:p>
      <w:r>
        <w:rPr>
          <w:b/>
        </w:rPr>
        <w:t>Objetivo: Reconocer qué valoran las ofertas de empleo en un candidato y adaptarse a lo que buscan.</w:t>
      </w:r>
    </w:p>
    <w:p>
      <w:r>
        <w:rPr>
          <w:b/>
        </w:rPr>
        <w:t xml:space="preserve">Ciclo formativo: </w:t>
      </w:r>
      <w:r>
        <w:t>Grado Superior en Desarrollo de Aplicaciones Web (DAW).</w:t>
      </w:r>
    </w:p>
    <w:p>
      <w:r>
        <w:rPr>
          <w:b/>
        </w:rPr>
        <w:t xml:space="preserve">Zona de búsqueda: </w:t>
      </w:r>
      <w:r>
        <w:t>Provincia de Cádiz (capital, Bahía de Cádiz y Campo de Gibraltar – Algeciras) y su área de influencia (Gibraltar/Sur de España, debido a su proximidad). Portales utilizados: InfoJobs, Indeed (metabuscador), Jooble (metabuscador) y bolsas sectoriales como SuCurriculum. Fecha de la búsqueda: septiembre de 2026.</w:t>
      </w:r>
    </w:p>
    <w:p>
      <w:pPr>
        <w:sectPr>
          <w:pgSz w:w="12240" w:h="15840"/>
          <w:pgMar w:top="1134" w:right="1134" w:bottom="1134" w:left="1134" w:header="720" w:footer="720" w:gutter="0"/>
          <w:cols w:space="720"/>
          <w:docGrid w:linePitch="360"/>
        </w:sectPr>
      </w:pPr>
    </w:p>
    <w:p>
      <w:pPr>
        <w:pStyle w:val="Heading1"/>
      </w:pPr>
      <w:r>
        <w:t>1°) Análisis de las ofertas de empleo encontradas</w:t>
      </w:r>
    </w:p>
    <w:tbl>
      <w:tblPr>
        <w:tblStyle w:val="TableGrid"/>
        <w:tblW w:type="auto" w:w="0"/>
        <w:jc w:val="center"/>
        <w:tblLayout w:type="fixed"/>
        <w:tblLook w:firstColumn="1" w:firstRow="1" w:lastColumn="0" w:lastRow="0" w:noHBand="0" w:noVBand="1" w:val="04A0"/>
      </w:tblPr>
      <w:tblGrid>
        <w:gridCol w:w="2338"/>
        <w:gridCol w:w="2338"/>
        <w:gridCol w:w="2338"/>
        <w:gridCol w:w="2338"/>
        <w:gridCol w:w="2338"/>
        <w:gridCol w:w="2338"/>
      </w:tblGrid>
      <w:tr>
        <w:tc>
          <w:tcPr>
            <w:tcW w:type="dxa" w:w="1814"/>
          </w:tcPr>
          <w:p>
            <w:r/>
            <w:r>
              <w:rPr>
                <w:b/>
                <w:sz w:val="16"/>
              </w:rPr>
              <w:t>Título del puesto</w:t>
            </w:r>
          </w:p>
        </w:tc>
        <w:tc>
          <w:tcPr>
            <w:tcW w:type="dxa" w:w="3061"/>
          </w:tcPr>
          <w:p>
            <w:r/>
            <w:r>
              <w:rPr>
                <w:b/>
                <w:sz w:val="16"/>
              </w:rPr>
              <w:t>Funciones y tareas</w:t>
            </w:r>
          </w:p>
        </w:tc>
        <w:tc>
          <w:tcPr>
            <w:tcW w:type="dxa" w:w="2778"/>
          </w:tcPr>
          <w:p>
            <w:r/>
            <w:r>
              <w:rPr>
                <w:b/>
                <w:sz w:val="16"/>
              </w:rPr>
              <w:t>Requisitos: formación, experiencia, otros</w:t>
            </w:r>
          </w:p>
        </w:tc>
        <w:tc>
          <w:tcPr>
            <w:tcW w:type="dxa" w:w="2041"/>
          </w:tcPr>
          <w:p>
            <w:r/>
            <w:r>
              <w:rPr>
                <w:b/>
                <w:sz w:val="16"/>
              </w:rPr>
              <w:t>Condiciones: duración, horario, salario</w:t>
            </w:r>
          </w:p>
        </w:tc>
        <w:tc>
          <w:tcPr>
            <w:tcW w:type="dxa" w:w="1984"/>
          </w:tcPr>
          <w:p>
            <w:r/>
            <w:r>
              <w:rPr>
                <w:b/>
                <w:sz w:val="16"/>
              </w:rPr>
              <w:t>Habilidades y competencias</w:t>
            </w:r>
          </w:p>
        </w:tc>
        <w:tc>
          <w:tcPr>
            <w:tcW w:type="dxa" w:w="2494"/>
          </w:tcPr>
          <w:p>
            <w:r/>
            <w:r>
              <w:rPr>
                <w:b/>
                <w:sz w:val="16"/>
              </w:rPr>
              <w:t>Información sobre la empresa y su proyecto</w:t>
            </w:r>
          </w:p>
        </w:tc>
      </w:tr>
      <w:tr>
        <w:tc>
          <w:tcPr>
            <w:tcW w:type="dxa" w:w="1814"/>
          </w:tcPr>
          <w:p>
            <w:r/>
            <w:r>
              <w:rPr>
                <w:b w:val="0"/>
                <w:sz w:val="16"/>
              </w:rPr>
              <w:t>Desarrollador/a de Software (PHP / .NET) – sector bancario</w:t>
            </w:r>
          </w:p>
          <w:p>
            <w:r>
              <w:rPr>
                <w:b w:val="0"/>
                <w:sz w:val="16"/>
              </w:rPr>
              <w:t>(Portal: Indeed)</w:t>
            </w:r>
          </w:p>
        </w:tc>
        <w:tc>
          <w:tcPr>
            <w:tcW w:type="dxa" w:w="3061"/>
          </w:tcPr>
          <w:p>
            <w:r/>
            <w:r>
              <w:rPr>
                <w:b w:val="0"/>
                <w:sz w:val="16"/>
              </w:rPr>
              <w:t>• Desarrollo y mantenimiento de aplicaciones web y herramientas internas del banco.</w:t>
            </w:r>
          </w:p>
          <w:p>
            <w:r>
              <w:rPr>
                <w:b w:val="0"/>
                <w:sz w:val="16"/>
              </w:rPr>
              <w:t>• Configuración técnica y mantenimiento de sistemas de terceros.</w:t>
            </w:r>
          </w:p>
          <w:p>
            <w:r>
              <w:rPr>
                <w:b w:val="0"/>
                <w:sz w:val="16"/>
              </w:rPr>
              <w:t>• Transformación de datos (scripting) para grandes conjuntos de datos: seguimiento de transacciones, informes y conciliación financiera.</w:t>
            </w:r>
          </w:p>
          <w:p>
            <w:r>
              <w:rPr>
                <w:b w:val="0"/>
                <w:sz w:val="16"/>
              </w:rPr>
              <w:t>• Documentación de requisitos y pruebas estructuradas (UAT y pruebas completas de principio a fin).</w:t>
            </w:r>
          </w:p>
          <w:p>
            <w:r>
              <w:rPr>
                <w:b w:val="0"/>
                <w:sz w:val="16"/>
              </w:rPr>
              <w:t>• Gestión de proyectos y seguimiento de entregables.</w:t>
            </w:r>
          </w:p>
          <w:p>
            <w:r>
              <w:rPr>
                <w:b w:val="0"/>
                <w:sz w:val="16"/>
              </w:rPr>
              <w:t>• Tarea de soporte “sobre el terreno”: primera línea ante incidencias, apoyo a equipos de redes y hardware.</w:t>
            </w:r>
          </w:p>
        </w:tc>
        <w:tc>
          <w:tcPr>
            <w:tcW w:type="dxa" w:w="2778"/>
          </w:tcPr>
          <w:p>
            <w:r/>
            <w:r>
              <w:rPr>
                <w:b w:val="0"/>
                <w:sz w:val="16"/>
              </w:rPr>
              <w:t>• Formación: FP Grado Superior (DAW/DAM) o Ingeniería Informática.</w:t>
            </w:r>
          </w:p>
          <w:p>
            <w:r>
              <w:rPr>
                <w:b w:val="0"/>
                <w:sz w:val="16"/>
              </w:rPr>
              <w:t>• Experiencia previa programando, preferible en Python, C#/.NET y/o PHP.</w:t>
            </w:r>
          </w:p>
          <w:p>
            <w:r>
              <w:rPr>
                <w:b w:val="0"/>
                <w:sz w:val="16"/>
              </w:rPr>
              <w:t>• Frameworks web: Laravel, Django o Blazor.</w:t>
            </w:r>
          </w:p>
          <w:p>
            <w:r>
              <w:rPr>
                <w:b w:val="0"/>
                <w:sz w:val="16"/>
              </w:rPr>
              <w:t>• Consultas SQL.</w:t>
            </w:r>
          </w:p>
          <w:p>
            <w:r>
              <w:rPr>
                <w:b w:val="0"/>
                <w:sz w:val="16"/>
              </w:rPr>
              <w:t>• Trabajo con APIs.</w:t>
            </w:r>
          </w:p>
          <w:p>
            <w:r>
              <w:rPr>
                <w:b w:val="0"/>
                <w:sz w:val="16"/>
              </w:rPr>
              <w:t>• Testing de aplicaciones.</w:t>
            </w:r>
          </w:p>
          <w:p>
            <w:r>
              <w:rPr>
                <w:b w:val="0"/>
                <w:sz w:val="16"/>
              </w:rPr>
              <w:t>• Nociones básicas de redes IP y de seguridad informática.</w:t>
            </w:r>
          </w:p>
          <w:p>
            <w:r>
              <w:rPr>
                <w:b w:val="0"/>
                <w:sz w:val="16"/>
              </w:rPr>
              <w:t>• Otros: residir ya en Gibraltar o en el Sur de España (zona Algeciras/Campo de Gibraltar) y disponer de pasaporte de la UE o del Reino Unido.</w:t>
            </w:r>
          </w:p>
        </w:tc>
        <w:tc>
          <w:tcPr>
            <w:tcW w:type="dxa" w:w="2041"/>
          </w:tcPr>
          <w:p>
            <w:r/>
            <w:r>
              <w:rPr>
                <w:b w:val="0"/>
                <w:sz w:val="16"/>
              </w:rPr>
              <w:t>• Contrato: indefinido, tiempo completo, 100% presencial en las oficinas de Gibraltar.</w:t>
            </w:r>
          </w:p>
          <w:p>
            <w:r>
              <w:rPr>
                <w:b w:val="0"/>
                <w:sz w:val="16"/>
              </w:rPr>
              <w:t>• Salario: 35.000–45.000 £ brutos/año (± 41.000–53.000 € según el tipo de cambio) + paquete de beneficios.</w:t>
            </w:r>
          </w:p>
          <w:p>
            <w:r>
              <w:rPr>
                <w:b w:val="0"/>
                <w:sz w:val="16"/>
              </w:rPr>
              <w:t>• Fecha límite de solicitud: 12/10/2026.</w:t>
            </w:r>
          </w:p>
        </w:tc>
        <w:tc>
          <w:tcPr>
            <w:tcW w:type="dxa" w:w="1984"/>
          </w:tcPr>
          <w:p>
            <w:r/>
            <w:r>
              <w:rPr>
                <w:b w:val="0"/>
                <w:sz w:val="16"/>
              </w:rPr>
              <w:t>Hard skills: Python, PHP, C#/.NET, SQL, APIs, testing, documentación.</w:t>
            </w:r>
          </w:p>
          <w:p>
            <w:r>
              <w:rPr>
                <w:b w:val="0"/>
                <w:sz w:val="16"/>
              </w:rPr>
              <w:t>Soft skills: capacidad de análisis y resolución de problemas, iniciativa, orientación a resultados, comunicación, trabajo en equipo.</w:t>
            </w:r>
          </w:p>
        </w:tc>
        <w:tc>
          <w:tcPr>
            <w:tcW w:type="dxa" w:w="2494"/>
          </w:tcPr>
          <w:p>
            <w:r/>
            <w:r>
              <w:rPr>
                <w:b w:val="0"/>
                <w:sz w:val="16"/>
              </w:rPr>
              <w:t>RecruitGibraltar (consultora de selección) para una entidad bancaria en expansión. Proyecto: desarrollo de sistemas propios de banca (aplicaciones internas, herramientas y utilidades de datos) y administración de sistemas de terceros.</w:t>
            </w:r>
          </w:p>
        </w:tc>
      </w:tr>
      <w:tr>
        <w:tc>
          <w:tcPr>
            <w:tcW w:type="dxa" w:w="1814"/>
          </w:tcPr>
          <w:p>
            <w:r/>
            <w:r>
              <w:rPr>
                <w:b w:val="0"/>
                <w:sz w:val="16"/>
              </w:rPr>
              <w:t>Desarrollador/a de software – soluciones TELCO y Distribución</w:t>
            </w:r>
          </w:p>
          <w:p>
            <w:r>
              <w:rPr>
                <w:b w:val="0"/>
                <w:sz w:val="16"/>
              </w:rPr>
              <w:t>(Portal: InfoJobs)</w:t>
            </w:r>
          </w:p>
        </w:tc>
        <w:tc>
          <w:tcPr>
            <w:tcW w:type="dxa" w:w="3061"/>
          </w:tcPr>
          <w:p>
            <w:r/>
            <w:r>
              <w:rPr>
                <w:b w:val="0"/>
                <w:sz w:val="16"/>
              </w:rPr>
              <w:t>• Desarrollo y evolución de soluciones de gestión de negocio para operadores de telecomunicaciones y empresas de distribución.</w:t>
            </w:r>
          </w:p>
          <w:p>
            <w:r>
              <w:rPr>
                <w:b w:val="0"/>
                <w:sz w:val="16"/>
              </w:rPr>
              <w:t>• Programación en Java y desarrollo orientado a objetos.</w:t>
            </w:r>
          </w:p>
          <w:p>
            <w:r>
              <w:rPr>
                <w:b w:val="0"/>
                <w:sz w:val="16"/>
              </w:rPr>
              <w:t>• Diseño y consultas sobre bases de datos.</w:t>
            </w:r>
          </w:p>
          <w:p>
            <w:r>
              <w:rPr>
                <w:b w:val="0"/>
                <w:sz w:val="16"/>
              </w:rPr>
              <w:t>• Desarrollo de interfaces (HTML/CSS/JavaScript).</w:t>
            </w:r>
          </w:p>
          <w:p>
            <w:r>
              <w:rPr>
                <w:b w:val="0"/>
                <w:sz w:val="16"/>
              </w:rPr>
              <w:t>• Integración con sistemas de terceros.</w:t>
            </w:r>
          </w:p>
          <w:p>
            <w:r>
              <w:rPr>
                <w:b w:val="0"/>
                <w:sz w:val="16"/>
              </w:rPr>
              <w:t>• Mantenimiento evolutivo y correctivo de aplicaciones.</w:t>
            </w:r>
          </w:p>
          <w:p>
            <w:r>
              <w:rPr>
                <w:b w:val="0"/>
                <w:sz w:val="16"/>
              </w:rPr>
              <w:t>• Trabajo con control de versiones (Git) y en equipo.</w:t>
            </w:r>
          </w:p>
        </w:tc>
        <w:tc>
          <w:tcPr>
            <w:tcW w:type="dxa" w:w="2778"/>
          </w:tcPr>
          <w:p>
            <w:r/>
            <w:r>
              <w:rPr>
                <w:b w:val="0"/>
                <w:sz w:val="16"/>
              </w:rPr>
              <w:t>• Formación: FP Grado Superior en Informática (DAW/DAM) o Ingeniería.</w:t>
            </w:r>
          </w:p>
          <w:p>
            <w:r>
              <w:rPr>
                <w:b w:val="0"/>
                <w:sz w:val="16"/>
              </w:rPr>
              <w:t>• Conocimientos de Java/POO y bases de datos (MySQL/PostgreSQL).</w:t>
            </w:r>
          </w:p>
          <w:p>
            <w:r>
              <w:rPr>
                <w:b w:val="0"/>
                <w:sz w:val="16"/>
              </w:rPr>
              <w:t>• Front-end: HTML, CSS y JavaScript.</w:t>
            </w:r>
          </w:p>
          <w:p>
            <w:r>
              <w:rPr>
                <w:b w:val="0"/>
                <w:sz w:val="16"/>
              </w:rPr>
              <w:t>• Manejo de Git.</w:t>
            </w:r>
          </w:p>
          <w:p>
            <w:r>
              <w:rPr>
                <w:b w:val="0"/>
                <w:sz w:val="16"/>
              </w:rPr>
              <w:t>• Experiencia previa: valorable (se acepta perfil junior recién titulado).</w:t>
            </w:r>
          </w:p>
          <w:p>
            <w:r>
              <w:rPr>
                <w:b w:val="0"/>
                <w:sz w:val="16"/>
              </w:rPr>
              <w:t>• Inglés: valorable.</w:t>
            </w:r>
          </w:p>
        </w:tc>
        <w:tc>
          <w:tcPr>
            <w:tcW w:type="dxa" w:w="2041"/>
          </w:tcPr>
          <w:p>
            <w:r/>
            <w:r>
              <w:rPr>
                <w:b w:val="0"/>
                <w:sz w:val="16"/>
              </w:rPr>
              <w:t>• No especificadas en el anuncio (se concretan en entrevista).</w:t>
            </w:r>
          </w:p>
          <w:p>
            <w:r>
              <w:rPr>
                <w:b w:val="0"/>
                <w:sz w:val="16"/>
              </w:rPr>
              <w:t>• Habitual en el sector: contrato indefinido, jornada completa, modalidad presencial o híbrida en Cádiz.</w:t>
            </w:r>
          </w:p>
        </w:tc>
        <w:tc>
          <w:tcPr>
            <w:tcW w:type="dxa" w:w="1984"/>
          </w:tcPr>
          <w:p>
            <w:r/>
            <w:r>
              <w:rPr>
                <w:b w:val="0"/>
                <w:sz w:val="16"/>
              </w:rPr>
              <w:t>Hard skills: Java, POO, SQL, HTML/CSS/JavaScript, Git.</w:t>
            </w:r>
          </w:p>
          <w:p>
            <w:r>
              <w:rPr>
                <w:b w:val="0"/>
                <w:sz w:val="16"/>
              </w:rPr>
              <w:t>Soft skills: trabajo en equipo, autonomía, orientación al cliente y a resultados, aprendizaje continuo.</w:t>
            </w:r>
          </w:p>
        </w:tc>
        <w:tc>
          <w:tcPr>
            <w:tcW w:type="dxa" w:w="2494"/>
          </w:tcPr>
          <w:p>
            <w:r/>
            <w:r>
              <w:rPr>
                <w:b w:val="0"/>
                <w:sz w:val="16"/>
              </w:rPr>
              <w:t>ControlNet Web SL (controlnet.es): empresa internacional de software con más de 15 años de experiencia, líder en soluciones de gestión para TELCO y Distribución. Oficinas en Cádiz, plantilla de unos 22 empleados.</w:t>
            </w:r>
          </w:p>
        </w:tc>
      </w:tr>
      <w:tr>
        <w:tc>
          <w:tcPr>
            <w:tcW w:type="dxa" w:w="1814"/>
          </w:tcPr>
          <w:p>
            <w:r/>
            <w:r>
              <w:rPr>
                <w:b w:val="0"/>
                <w:sz w:val="16"/>
              </w:rPr>
              <w:t>Desarrollador/a de Software (Java y Python)</w:t>
            </w:r>
          </w:p>
          <w:p>
            <w:r>
              <w:rPr>
                <w:b w:val="0"/>
                <w:sz w:val="16"/>
              </w:rPr>
              <w:t>(Portal: Jooble – metabuscador)</w:t>
            </w:r>
          </w:p>
        </w:tc>
        <w:tc>
          <w:tcPr>
            <w:tcW w:type="dxa" w:w="3061"/>
          </w:tcPr>
          <w:p>
            <w:r/>
            <w:r>
              <w:rPr>
                <w:b w:val="0"/>
                <w:sz w:val="16"/>
              </w:rPr>
              <w:t>• Desarrollo de software dentro de un equipo de desarrollo dinámico.</w:t>
            </w:r>
          </w:p>
          <w:p>
            <w:r>
              <w:rPr>
                <w:b w:val="0"/>
                <w:sz w:val="16"/>
              </w:rPr>
              <w:t>• Programación backend en Java y Python.</w:t>
            </w:r>
          </w:p>
          <w:p>
            <w:r>
              <w:rPr>
                <w:b w:val="0"/>
                <w:sz w:val="16"/>
              </w:rPr>
              <w:t>• Desarrollo front-end de aplicaciones web.</w:t>
            </w:r>
          </w:p>
          <w:p>
            <w:r>
              <w:rPr>
                <w:b w:val="0"/>
                <w:sz w:val="16"/>
              </w:rPr>
              <w:t>• Mantenimiento y evolución de aplicaciones existentes.</w:t>
            </w:r>
          </w:p>
          <w:p>
            <w:r>
              <w:rPr>
                <w:b w:val="0"/>
                <w:sz w:val="16"/>
              </w:rPr>
              <w:t>• Participación en todo el ciclo de desarrollo de los proyectos.</w:t>
            </w:r>
          </w:p>
        </w:tc>
        <w:tc>
          <w:tcPr>
            <w:tcW w:type="dxa" w:w="2778"/>
          </w:tcPr>
          <w:p>
            <w:r/>
            <w:r>
              <w:rPr>
                <w:b w:val="0"/>
                <w:sz w:val="16"/>
              </w:rPr>
              <w:t>• Formación: FP Grado Superior DAW/DAM o similar.</w:t>
            </w:r>
          </w:p>
          <w:p>
            <w:r>
              <w:rPr>
                <w:b w:val="0"/>
                <w:sz w:val="16"/>
              </w:rPr>
              <w:t>• Conocimientos de Java y Python.</w:t>
            </w:r>
          </w:p>
          <w:p>
            <w:r>
              <w:rPr>
                <w:b w:val="0"/>
                <w:sz w:val="16"/>
              </w:rPr>
              <w:t>• Bases de datos (MySQL).</w:t>
            </w:r>
          </w:p>
          <w:p>
            <w:r>
              <w:rPr>
                <w:b w:val="0"/>
                <w:sz w:val="16"/>
              </w:rPr>
              <w:t>• Front-end: HTML/CSS/JavaScript.</w:t>
            </w:r>
          </w:p>
          <w:p>
            <w:r>
              <w:rPr>
                <w:b w:val="0"/>
                <w:sz w:val="16"/>
              </w:rPr>
              <w:t>• Experiencia: valorable; se acepta perfil junior.</w:t>
            </w:r>
          </w:p>
          <w:p>
            <w:r>
              <w:rPr>
                <w:b w:val="0"/>
                <w:sz w:val="16"/>
              </w:rPr>
              <w:t>• Deseable: frameworks (Spring…) y control de versiones.</w:t>
            </w:r>
          </w:p>
        </w:tc>
        <w:tc>
          <w:tcPr>
            <w:tcW w:type="dxa" w:w="2041"/>
          </w:tcPr>
          <w:p>
            <w:r/>
            <w:r>
              <w:rPr>
                <w:b w:val="0"/>
                <w:sz w:val="16"/>
              </w:rPr>
              <w:t>• No especificadas en el anuncio (salario a convenir).</w:t>
            </w:r>
          </w:p>
          <w:p>
            <w:r>
              <w:rPr>
                <w:b w:val="0"/>
                <w:sz w:val="16"/>
              </w:rPr>
              <w:t>• Referencia del sector para junior en Cádiz: 18.000–24.000 € brutos/año.</w:t>
            </w:r>
          </w:p>
          <w:p>
            <w:r>
              <w:rPr>
                <w:b w:val="0"/>
                <w:sz w:val="16"/>
              </w:rPr>
              <w:t>• Jornada completa, presencial en San Roque (Campo de Gibraltar).</w:t>
            </w:r>
          </w:p>
        </w:tc>
        <w:tc>
          <w:tcPr>
            <w:tcW w:type="dxa" w:w="1984"/>
          </w:tcPr>
          <w:p>
            <w:r/>
            <w:r>
              <w:rPr>
                <w:b w:val="0"/>
                <w:sz w:val="16"/>
              </w:rPr>
              <w:t>Hard skills: Java, Python, SQL, HTML/CSS/JavaScript, Git.</w:t>
            </w:r>
          </w:p>
          <w:p>
            <w:r>
              <w:rPr>
                <w:b w:val="0"/>
                <w:sz w:val="16"/>
              </w:rPr>
              <w:t>Soft skills: motivación por aprender, trabajo en equipo, resolución de problemas, proactividad.</w:t>
            </w:r>
          </w:p>
        </w:tc>
        <w:tc>
          <w:tcPr>
            <w:tcW w:type="dxa" w:w="2494"/>
          </w:tcPr>
          <w:p>
            <w:r/>
            <w:r>
              <w:rPr>
                <w:b w:val="0"/>
                <w:sz w:val="16"/>
              </w:rPr>
              <w:t>Empresa con actividad en El Puerto de Santa María y San Roque (Campo de Gibraltar) que busca ampliar su equipo de desarrollo de software. Según el anuncio, equipo de desarrollo dinámico en el que el candidato trabajará con Java y Python.</w:t>
            </w:r>
          </w:p>
        </w:tc>
      </w:tr>
    </w:tbl>
    <w:p>
      <w:pPr>
        <w:sectPr>
          <w:pgSz w:w="15840" w:h="12240" w:orient="landscape"/>
          <w:pgMar w:top="907" w:right="907" w:bottom="907" w:left="907" w:header="720" w:footer="720" w:gutter="0"/>
          <w:cols w:space="720"/>
          <w:docGrid w:linePitch="360"/>
        </w:sectPr>
      </w:pPr>
    </w:p>
    <w:p>
      <w:pPr>
        <w:pStyle w:val="Heading1"/>
      </w:pPr>
      <w:r>
        <w:t>2°) Análisis de mis puntos fuertes y débiles</w:t>
      </w:r>
    </w:p>
    <w:p>
      <w:pPr>
        <w:pStyle w:val="Heading2"/>
      </w:pPr>
      <w:r>
        <w:t>a) Competencias que buscan las ofertas</w:t>
      </w:r>
    </w:p>
    <w:p>
      <w:r>
        <w:rPr>
          <w:b/>
        </w:rPr>
        <w:t xml:space="preserve">Hard skills (habilidades técnicas del puesto) más demandadas: </w:t>
      </w:r>
      <w:r>
        <w:t>programación en Java, Python, PHP y C#/.NET; bases de datos (SQL, MySQL, PostgreSQL); desarrollo front-end (HTML, CSS, JavaScript); frameworks web (Laravel, Django, Blazor, Spring); consumo e integración de APIs; control de versiones (Git); testing básico y documentación.</w:t>
      </w:r>
    </w:p>
    <w:p>
      <w:r>
        <w:rPr>
          <w:b/>
        </w:rPr>
        <w:t xml:space="preserve">Soft skills (competencias personales y sociales) más demandadas: </w:t>
      </w:r>
      <w:r>
        <w:t>capacidad de análisis y resolución de problemas, trabajo en equipo, autonomía, orientación al cliente y a resultados, iniciativa y aprendizaje continuo, comunicación.</w:t>
      </w:r>
    </w:p>
    <w:p>
      <w:r>
        <w:rPr>
          <w:b/>
        </w:rPr>
        <w:t xml:space="preserve">¿Tendré suficientes competencias al terminar la FP? </w:t>
      </w:r>
      <w:r>
        <w:t>Con el ciclo de DAW salgo con una buena base en HTML/CSS/JavaScript, Java/PHP, bases de datos MySQL, despliegue y diseño de interfaces, además de nociones de control de versiones y testing. Las ofertas más junior piden básicamente eso, así que en lo esencial sí. Sin embargo, muchas valoran además frameworks concretos (Laravel, Django, Blazor, Spring), Python y herramientas de automatización, que el ciclo toca de forma parcial. Me haría falta formación extra en concreto: un curso de framework Java (Spring) o de React/Angular, uno de Python, y nociones de Docker/CI/CD y de testing automatizado.</w:t>
      </w:r>
    </w:p>
    <w:p>
      <w:pPr>
        <w:pStyle w:val="Heading2"/>
      </w:pPr>
      <w:r>
        <w:t>b) Requisitos de contratación más repetidos</w:t>
      </w:r>
    </w:p>
    <w:p>
      <w:r>
        <w:rPr>
          <w:b/>
        </w:rPr>
        <w:t xml:space="preserve">Los que más se repiten: </w:t>
      </w:r>
      <w:r>
        <w:t>título de FP Grado Superior en Informática o Ingeniería; conocimientos de programación (Java/PHP/Python/.NET); gestión de bases de datos (SQL); trabajo con APIs; control de versiones (Git); experiencia previa valorable (1–2 años); residencia en la zona (presencialidad) e inglés.</w:t>
      </w:r>
    </w:p>
    <w:p>
      <w:r>
        <w:rPr>
          <w:b/>
        </w:rPr>
        <w:t xml:space="preserve">Los que suelo cumplir: </w:t>
      </w:r>
      <w:r>
        <w:t>el título de Grado Superior (DAW), bases de datos, Git, consumo de APIs y programación básica en la mayoría de los lenguajes pedidos.</w:t>
      </w:r>
    </w:p>
    <w:p>
      <w:r>
        <w:rPr>
          <w:b/>
        </w:rPr>
        <w:t xml:space="preserve">Lo que me falta habitualmente: </w:t>
      </w:r>
      <w:r>
        <w:t>experiencia laboral previa, algunos frameworks y lenguajes concretos no vistos en profundidad (Python, C#/.NET, Blazor, Django…), inglés acreditado (B1–B2) y, para ofertas presenciales en Gibraltar, la documentación/permisos de residencia. Lo compenso con prácticas de empresa (FCT) y construcción de un buen portafolio.</w:t>
      </w:r>
    </w:p>
    <w:p>
      <w:pPr>
        <w:pStyle w:val="Heading2"/>
      </w:pPr>
      <w:r>
        <w:t>d) Condiciones laborales más repetidas</w:t>
      </w:r>
    </w:p>
    <w:p>
      <w:r>
        <w:rPr>
          <w:b/>
        </w:rPr>
        <w:t xml:space="preserve">Condiciones habituales: </w:t>
      </w:r>
      <w:r>
        <w:t>contrato indefinido a jornada completa, presencial o híbrido (alguna oferta 100% en remoto), salario junior entre 20.000 y 30.000 € brutos/año en España (en Gibraltar 35.000–45.000 £) y convenio del sector.</w:t>
      </w:r>
    </w:p>
    <w:p>
      <w:r>
        <w:rPr>
          <w:b/>
        </w:rPr>
        <w:t xml:space="preserve">¿Aceptaría esas jornadas? </w:t>
      </w:r>
      <w:r>
        <w:t>Sí, aceptaría la jornada completa: es lo habitual en desarrollo de software y me parece la mejor forma de aprender al principio. La presencialidad en Gibraltar implicaría desplazarse desde el Campo de Gibraltar a diario (frontera y transporte), algo que aceptaría al inicio para ganar experiencia y un salario alto, aunque no a largo plazo.</w:t>
      </w:r>
    </w:p>
    <w:p>
      <w:r>
        <w:rPr>
          <w:b/>
        </w:rPr>
        <w:t xml:space="preserve">¿Aceptaría esos salarios? </w:t>
      </w:r>
      <w:r>
        <w:t>Sí. Para un primer empleo en Cádiz un sueldo entre 20.000 y 26.000 € brutos/año es razonable, y 24.000–30.000 € es una buena cifra. En Gibraltar, 35.000–45.000 £ es claramente favorable. Como primer empleo me centraría en aprender, más que en el salario máximo.</w:t>
      </w:r>
    </w:p>
    <w:p>
      <w:r>
        <w:rPr>
          <w:b/>
        </w:rPr>
        <w:t xml:space="preserve">¿Cuánto me gustaría ganar? </w:t>
      </w:r>
      <w:r>
        <w:t>Para empezar, alrededor de 22.000–26.000 € brutos anuales (con paga extra incluida) en la provincia de Cádiz. A medida que gane 1–2 años de experiencia, aspiraría a los 30.000–35.000 €.</w:t>
      </w:r>
    </w:p>
    <w:p>
      <w:pPr>
        <w:pStyle w:val="Heading2"/>
      </w:pPr>
      <w:r>
        <w:t>e) Cómo destacaría en una entrevista para estas ofertas</w:t>
      </w:r>
    </w:p>
    <w:p>
      <w:r>
        <w:t>• Presentaría mi titulación de DAW recién obtenida como conocimiento actualizado y cercano a lo que la empresa necesita, adaptando mi discurso al puesto (backend para ControlNet o la oferta de San Roque; PHP/.NET para la de Gibraltar).</w:t>
      </w:r>
    </w:p>
    <w:p>
      <w:r>
        <w:t>• Enseñaría mi portafolio: los proyectos desarrollados durante el ciclo (webs, consumo de APIs, bases de datos) subidas a GitHub, que demuestran que sé trabajar con Git y con los lenguajes pedidos.</w:t>
      </w:r>
    </w:p>
    <w:p>
      <w:r>
        <w:t>• Destacaría mis soft skills con ejemplos reales: trabajos en equipo en el ciclo, finalización de proyectos con plazos, autogestión y ganas de aprender.</w:t>
      </w:r>
    </w:p>
    <w:p>
      <w:r>
        <w:t>• Haría preguntas inteligentes sobre el producto de la empresa (p. ej. a ControlNet: cómo es el software de gestión TELCO y qué ruta de aprendizaje proponen para un junior) para mostrar interés real.</w:t>
      </w:r>
    </w:p>
    <w:p>
      <w:r>
        <w:t>• Sería honesto con lo que me falta y lo convertiría en ventaja: “no tengo experiencia laboral, pero he terminado un proyecto completo de principio a fin y sé dónde encontrar la respuesta cuando no sé algo”.</w:t>
      </w:r>
    </w:p>
    <w:p>
      <w:pPr>
        <w:pStyle w:val="Heading1"/>
      </w:pPr>
      <w:r>
        <w:t>3°) Palabras clave para el filtro ATS</w:t>
      </w:r>
    </w:p>
    <w:p>
      <w:r>
        <w:t>Al subir el CV a un portal como InfoJobs, un software ATS filtra las palabras clave de la oferta. Los porcentajes de coincidencia (p. ej. 80% o 60%) son un indicativo de cuántas de esas palabras están en tu curriculum. Es fundamental incluir las tecnologías exactamente igual que en el anuncio (no “conocimientos de programación”, sino “Java, SQL, Git…”).</w:t>
      </w:r>
    </w:p>
    <w:p>
      <w:r>
        <w:t>Estas serían la 5 palabras clave de cada oferta y mi grado de cumplimiento:</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sz w:val="20"/>
              </w:rPr>
              <w:t>Oferta</w:t>
            </w:r>
          </w:p>
        </w:tc>
        <w:tc>
          <w:tcPr>
            <w:tcW w:type="dxa" w:w="3324"/>
          </w:tcPr>
          <w:p>
            <w:r/>
            <w:r>
              <w:rPr>
                <w:b/>
                <w:sz w:val="20"/>
              </w:rPr>
              <w:t>5 palabras clave</w:t>
            </w:r>
          </w:p>
        </w:tc>
        <w:tc>
          <w:tcPr>
            <w:tcW w:type="dxa" w:w="3324"/>
          </w:tcPr>
          <w:p>
            <w:r/>
            <w:r>
              <w:rPr>
                <w:b/>
                <w:sz w:val="20"/>
              </w:rPr>
              <w:t>¿Las cumples?</w:t>
            </w:r>
          </w:p>
        </w:tc>
      </w:tr>
      <w:tr>
        <w:tc>
          <w:tcPr>
            <w:tcW w:type="dxa" w:w="3324"/>
          </w:tcPr>
          <w:p>
            <w:r/>
            <w:r>
              <w:rPr>
                <w:b w:val="0"/>
                <w:sz w:val="20"/>
              </w:rPr>
              <w:t>1. Desarrollador/a PHP/.NET (Gibraltar)</w:t>
            </w:r>
          </w:p>
        </w:tc>
        <w:tc>
          <w:tcPr>
            <w:tcW w:type="dxa" w:w="3324"/>
          </w:tcPr>
          <w:p>
            <w:r/>
            <w:r>
              <w:rPr>
                <w:b w:val="0"/>
                <w:sz w:val="20"/>
              </w:rPr>
              <w:t>PHP, SQL, APIs, testing, C#/.NET</w:t>
            </w:r>
          </w:p>
        </w:tc>
        <w:tc>
          <w:tcPr>
            <w:tcW w:type="dxa" w:w="3324"/>
          </w:tcPr>
          <w:p>
            <w:r/>
            <w:r>
              <w:rPr>
                <w:b w:val="0"/>
                <w:sz w:val="20"/>
              </w:rPr>
              <w:t>Cumplo PHP, SQL, APIs y testing (básico); me falta C#/.NET. Mejoraría con un curso de .NET/BLAZOR.</w:t>
            </w:r>
          </w:p>
        </w:tc>
      </w:tr>
      <w:tr>
        <w:tc>
          <w:tcPr>
            <w:tcW w:type="dxa" w:w="3324"/>
          </w:tcPr>
          <w:p>
            <w:r/>
            <w:r>
              <w:rPr>
                <w:b w:val="0"/>
                <w:sz w:val="20"/>
              </w:rPr>
              <w:t>2. ControlNet TELCO (Cádiz)</w:t>
            </w:r>
          </w:p>
        </w:tc>
        <w:tc>
          <w:tcPr>
            <w:tcW w:type="dxa" w:w="3324"/>
          </w:tcPr>
          <w:p>
            <w:r/>
            <w:r>
              <w:rPr>
                <w:b w:val="0"/>
                <w:sz w:val="20"/>
              </w:rPr>
              <w:t>Java, MySQL/PostgreSQL, JavaScript, Git, HTML/CSS</w:t>
            </w:r>
          </w:p>
        </w:tc>
        <w:tc>
          <w:tcPr>
            <w:tcW w:type="dxa" w:w="3324"/>
          </w:tcPr>
          <w:p>
            <w:r/>
            <w:r>
              <w:rPr>
                <w:b w:val="0"/>
                <w:sz w:val="20"/>
              </w:rPr>
              <w:t>Las cumplo todas a nivel de ciclo. Coincidencia alta (≈80-90%).</w:t>
            </w:r>
          </w:p>
        </w:tc>
      </w:tr>
      <w:tr>
        <w:tc>
          <w:tcPr>
            <w:tcW w:type="dxa" w:w="3324"/>
          </w:tcPr>
          <w:p>
            <w:r/>
            <w:r>
              <w:rPr>
                <w:b w:val="0"/>
                <w:sz w:val="20"/>
              </w:rPr>
              <w:t>3. Desarrollador/a Java-Python (San Roque)</w:t>
            </w:r>
          </w:p>
        </w:tc>
        <w:tc>
          <w:tcPr>
            <w:tcW w:type="dxa" w:w="3324"/>
          </w:tcPr>
          <w:p>
            <w:r/>
            <w:r>
              <w:rPr>
                <w:b w:val="0"/>
                <w:sz w:val="20"/>
              </w:rPr>
              <w:t>Java, Python, MySQL, JavaScript, Git</w:t>
            </w:r>
          </w:p>
        </w:tc>
        <w:tc>
          <w:tcPr>
            <w:tcW w:type="dxa" w:w="3324"/>
          </w:tcPr>
          <w:p>
            <w:r/>
            <w:r>
              <w:rPr>
                <w:b w:val="0"/>
                <w:sz w:val="20"/>
              </w:rPr>
              <w:t>Cumplo Java, MySQL, JavaScript y Git; Python solo a nivel básico (la reforzaría antes de aplicar).</w:t>
            </w:r>
          </w:p>
        </w:tc>
      </w:tr>
    </w:tbl>
    <w:p/>
    <w:p>
      <w:r>
        <w:rPr>
          <w:b/>
        </w:rPr>
        <w:t xml:space="preserve">Conclusión: </w:t>
      </w:r>
      <w:r>
        <w:t>para pasar el filtro ATS debo redactar el curriculum con las palabras exactas de cada oferta, incluir una sección de “tecnologías” clara (Java, MySQL, HTML5, CSS3, JavaScript, Git…) y actualizarla por oferta, además de subir el CV en formato editable/DOCX, no solo PDF.</w:t>
      </w:r>
    </w:p>
    <w:p>
      <w:pPr>
        <w:pStyle w:val="Heading1"/>
      </w:pPr>
      <w:r>
        <w:t>4°) Investigación de las empresas</w:t>
      </w:r>
    </w:p>
    <w:p>
      <w:pPr>
        <w:pStyle w:val="Heading2"/>
      </w:pPr>
      <w:r>
        <w:t>ControlNet Web SL (Cádiz) – investigada en su web y LinkedIn</w:t>
      </w:r>
    </w:p>
    <w:p>
      <w:r>
        <w:rPr>
          <w:b/>
        </w:rPr>
        <w:t xml:space="preserve">a) Productos/servicios principales: </w:t>
      </w:r>
      <w:r>
        <w:t>ControlNet desarrolla software de gestión para operadores de telecomunicaciones (TELCO) y para el sector de la distribución: gestión de líneas y clientes, facturación, distribuidores y logística comercial. Es una empresa internacional de software, con más de 15 años de experiencia y posicionamiento de liderazgo en su segmento. Sus productos se implantan en varios países y cuentan con soporte y mantenimiento continuo.</w:t>
      </w:r>
    </w:p>
    <w:p>
      <w:r>
        <w:rPr>
          <w:b/>
        </w:rPr>
        <w:t xml:space="preserve">b) Imagen como empresa para trabajar: </w:t>
      </w:r>
      <w:r>
        <w:t>Es una empresa pequeña (≈22 empleados) y especializada en Cádiz, lo que suele implicar trato directo con el equipo, conocer el producto completo y asumir responsabilidad desde el principio. Transmite estabilidad (15 años en el mercado, producto líder) y especialización. Sería un buen sitio para empezar y aprender desarrollo en Java + bases de datos de la mano de un producto real con clientes. Realizaría en la entrevista preguntas sobre su roadmap de producto y el plan de formación del equipo.</w:t>
      </w:r>
    </w:p>
    <w:p>
      <w:pPr>
        <w:pStyle w:val="Heading2"/>
      </w:pPr>
      <w:r>
        <w:t>RecruitGibraltar (oferta del sector bancario en Gibraltar)</w:t>
      </w:r>
    </w:p>
    <w:p>
      <w:r>
        <w:rPr>
          <w:b/>
        </w:rPr>
        <w:t xml:space="preserve">a) Productos/servicios: </w:t>
      </w:r>
      <w:r>
        <w:t>RecruitGibraltar es una consultora de selección de personal; en esta oferta recluta a un desarrollador de software para una entidad bancaria en Gibraltar (sistemas propios y de terceros, transformación de datos y conciliación financiera).</w:t>
      </w:r>
    </w:p>
    <w:p>
      <w:r>
        <w:rPr>
          <w:b/>
        </w:rPr>
        <w:t xml:space="preserve">b) Imagen como empresa: </w:t>
      </w:r>
      <w:r>
        <w:t>El sector bancario de Gibraltar ofrece contratos estables, sueldo alto (35-45k £) y que el candidato trabaje con datos financieros reales y sistemas críticos; a cambio exige presencialidad diaria en el Peñón (residencia en el Sur de España o Gibraltar) y pasaporte UE/UK. Para alguien de Algeciras es una oportunidad muy realista por proximidad, aunque con la dificultad de cruzar la frontera cada día.</w:t>
      </w:r>
    </w:p>
    <w:p>
      <w:pPr>
        <w:pStyle w:val="Heading2"/>
      </w:pPr>
      <w:r>
        <w:t>Empresa de la oferta de San Roque (Elpuertodesantamaria)</w:t>
      </w:r>
    </w:p>
    <w:p>
      <w:r>
        <w:t>La empresa no publica mucha información pública (poca presencia web corporativa). En el anuncio se indica que dispone de un equipo de desarrollo dinámico y trabaja con Java y Python. Antes de inscribirme buscaría más datos en la propia oferta (nombre legal de la empresa, sector y proyectos), en LinkedIn y en el registro público, y preguntaría directamente en la entrevista qué producto o servicios desarrollan.</w:t>
      </w:r>
    </w:p>
    <w:p>
      <w:r>
        <w:t>Consejo para el área del Campo de Gibraltar: muchas empresas TIC y startups están en San Roque, Los Barrios y la propia Algeciras o atraviesan la frontera para trabajar en Gibraltar; conviene seguir estas webs y a los ayuntamientos de la comarca, además de InfoJobs, LinkedIn y los metabuscadores (Indeed/Jooble).</w:t>
      </w:r>
    </w:p>
    <w:p/>
    <w:p>
      <w:r>
        <w:rPr>
          <w:i/>
          <w:sz w:val="18"/>
        </w:rPr>
        <w:t>Ficha elaborada como ejercicio de orientación profesional · Septiembre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B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